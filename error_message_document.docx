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Error Report</w:t>
      </w:r>
    </w:p>
    <w:p>
      <w:r>
        <w:t>Below is a captured error message from the application interface:</w:t>
      </w:r>
    </w:p>
    <w:p>
      <w:r>
        <w:drawing>
          <wp:inline xmlns:a="http://schemas.openxmlformats.org/drawingml/2006/main" xmlns:pic="http://schemas.openxmlformats.org/drawingml/2006/picture">
            <wp:extent cx="54864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_message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